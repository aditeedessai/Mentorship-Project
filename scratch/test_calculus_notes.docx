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Calculus and Derivatives Study Notes</w:t>
      </w:r>
    </w:p>
    <w:p>
      <w:r>
        <w:t>Derivatives represent the rate of change of a function with respect to a variable.</w:t>
      </w:r>
    </w:p>
    <w:p>
      <w:r>
        <w:t>The derivative of f(x) = x^2 is f'(x) = 2x.</w:t>
      </w:r>
    </w:p>
    <w:p>
      <w:r>
        <w:t>Integrals represent the area under the curve of a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